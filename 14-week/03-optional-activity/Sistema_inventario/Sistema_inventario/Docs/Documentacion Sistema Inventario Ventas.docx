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EAC2" w14:textId="77777777" w:rsidR="00277214" w:rsidRPr="001171C1" w:rsidRDefault="00000000">
      <w:pPr>
        <w:pStyle w:val="Ttulo"/>
        <w:jc w:val="center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Sistema de </w:t>
      </w:r>
      <w:proofErr w:type="spellStart"/>
      <w:r w:rsidRPr="001171C1">
        <w:rPr>
          <w:rFonts w:ascii="Arial" w:hAnsi="Arial" w:cs="Arial"/>
          <w:sz w:val="24"/>
          <w:szCs w:val="24"/>
        </w:rPr>
        <w:t>Inventario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y Ventas Empresarial</w:t>
      </w:r>
    </w:p>
    <w:p w14:paraId="56DFC6C1" w14:textId="0ED273A3" w:rsidR="00277214" w:rsidRPr="001171C1" w:rsidRDefault="00000000">
      <w:pPr>
        <w:rPr>
          <w:rFonts w:ascii="Arial" w:hAnsi="Arial" w:cs="Arial"/>
          <w:szCs w:val="24"/>
        </w:rPr>
      </w:pPr>
      <w:proofErr w:type="spellStart"/>
      <w:r w:rsidRPr="001171C1">
        <w:rPr>
          <w:rFonts w:ascii="Arial" w:hAnsi="Arial" w:cs="Arial"/>
          <w:b/>
          <w:szCs w:val="24"/>
        </w:rPr>
        <w:t>Integrantes</w:t>
      </w:r>
      <w:proofErr w:type="spellEnd"/>
      <w:r w:rsidRPr="001171C1">
        <w:rPr>
          <w:rFonts w:ascii="Arial" w:hAnsi="Arial" w:cs="Arial"/>
          <w:b/>
          <w:szCs w:val="24"/>
        </w:rPr>
        <w:t xml:space="preserve">: </w:t>
      </w:r>
      <w:r w:rsidRPr="001171C1">
        <w:rPr>
          <w:rFonts w:ascii="Arial" w:hAnsi="Arial" w:cs="Arial"/>
          <w:szCs w:val="24"/>
        </w:rPr>
        <w:t>Jhon Edinson Marín Tapias</w:t>
      </w:r>
      <w:r w:rsidR="000D12B9" w:rsidRPr="001171C1">
        <w:rPr>
          <w:rFonts w:ascii="Arial" w:hAnsi="Arial" w:cs="Arial"/>
          <w:szCs w:val="24"/>
        </w:rPr>
        <w:t xml:space="preserve"> y Nicolas Quintero Garcia</w:t>
      </w:r>
    </w:p>
    <w:p w14:paraId="61D8AF61" w14:textId="2F3489C3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b/>
          <w:szCs w:val="24"/>
        </w:rPr>
        <w:t xml:space="preserve">Materia: </w:t>
      </w:r>
      <w:r w:rsidRPr="001171C1">
        <w:rPr>
          <w:rFonts w:ascii="Arial" w:hAnsi="Arial" w:cs="Arial"/>
          <w:szCs w:val="24"/>
        </w:rPr>
        <w:t xml:space="preserve">Base de Datos / Ingeniería de </w:t>
      </w:r>
      <w:proofErr w:type="spellStart"/>
      <w:r w:rsidR="005D4B1B" w:rsidRPr="001171C1">
        <w:rPr>
          <w:rFonts w:ascii="Arial" w:hAnsi="Arial" w:cs="Arial"/>
          <w:szCs w:val="24"/>
        </w:rPr>
        <w:t>sistemas</w:t>
      </w:r>
      <w:proofErr w:type="spellEnd"/>
    </w:p>
    <w:p w14:paraId="50CD1133" w14:textId="4787773A" w:rsidR="00277214" w:rsidRPr="001171C1" w:rsidRDefault="00000000">
      <w:pPr>
        <w:rPr>
          <w:rFonts w:ascii="Arial" w:hAnsi="Arial" w:cs="Arial"/>
          <w:szCs w:val="24"/>
        </w:rPr>
      </w:pPr>
      <w:proofErr w:type="spellStart"/>
      <w:r w:rsidRPr="001171C1">
        <w:rPr>
          <w:rFonts w:ascii="Arial" w:hAnsi="Arial" w:cs="Arial"/>
          <w:b/>
          <w:szCs w:val="24"/>
        </w:rPr>
        <w:t>Profesor</w:t>
      </w:r>
      <w:proofErr w:type="spellEnd"/>
      <w:r w:rsidRPr="001171C1">
        <w:rPr>
          <w:rFonts w:ascii="Arial" w:hAnsi="Arial" w:cs="Arial"/>
          <w:b/>
          <w:szCs w:val="24"/>
        </w:rPr>
        <w:t xml:space="preserve">: </w:t>
      </w:r>
      <w:r w:rsidR="000D12B9" w:rsidRPr="001171C1">
        <w:rPr>
          <w:rFonts w:ascii="Arial" w:hAnsi="Arial" w:cs="Arial"/>
          <w:szCs w:val="24"/>
        </w:rPr>
        <w:t>Jesus Ariel Gonzales Bonilla</w:t>
      </w:r>
    </w:p>
    <w:p w14:paraId="6619C01F" w14:textId="77777777" w:rsidR="00277214" w:rsidRPr="001171C1" w:rsidRDefault="00000000">
      <w:pPr>
        <w:rPr>
          <w:rFonts w:ascii="Arial" w:hAnsi="Arial" w:cs="Arial"/>
          <w:szCs w:val="24"/>
        </w:rPr>
      </w:pPr>
      <w:proofErr w:type="spellStart"/>
      <w:r w:rsidRPr="001171C1">
        <w:rPr>
          <w:rFonts w:ascii="Arial" w:hAnsi="Arial" w:cs="Arial"/>
          <w:b/>
          <w:szCs w:val="24"/>
        </w:rPr>
        <w:t>Fecha</w:t>
      </w:r>
      <w:proofErr w:type="spellEnd"/>
      <w:r w:rsidRPr="001171C1">
        <w:rPr>
          <w:rFonts w:ascii="Arial" w:hAnsi="Arial" w:cs="Arial"/>
          <w:b/>
          <w:szCs w:val="24"/>
        </w:rPr>
        <w:t xml:space="preserve">: </w:t>
      </w:r>
      <w:r w:rsidRPr="001171C1">
        <w:rPr>
          <w:rFonts w:ascii="Arial" w:hAnsi="Arial" w:cs="Arial"/>
          <w:szCs w:val="24"/>
        </w:rPr>
        <w:t>10/05/2026</w:t>
      </w:r>
    </w:p>
    <w:p w14:paraId="04EC4300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171C1">
        <w:rPr>
          <w:rFonts w:ascii="Arial" w:hAnsi="Arial" w:cs="Arial"/>
          <w:sz w:val="24"/>
          <w:szCs w:val="24"/>
        </w:rPr>
        <w:t>Introducción</w:t>
      </w:r>
      <w:proofErr w:type="spellEnd"/>
    </w:p>
    <w:p w14:paraId="76D31364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</w:t>
      </w:r>
      <w:proofErr w:type="spellStart"/>
      <w:r w:rsidRPr="001171C1">
        <w:rPr>
          <w:rFonts w:ascii="Arial" w:hAnsi="Arial" w:cs="Arial"/>
          <w:szCs w:val="24"/>
        </w:rPr>
        <w:t>presente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proyecto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consiste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el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diseño</w:t>
      </w:r>
      <w:proofErr w:type="spellEnd"/>
      <w:r w:rsidRPr="001171C1">
        <w:rPr>
          <w:rFonts w:ascii="Arial" w:hAnsi="Arial" w:cs="Arial"/>
          <w:szCs w:val="24"/>
        </w:rPr>
        <w:t xml:space="preserve"> e </w:t>
      </w:r>
      <w:proofErr w:type="spellStart"/>
      <w:r w:rsidRPr="001171C1">
        <w:rPr>
          <w:rFonts w:ascii="Arial" w:hAnsi="Arial" w:cs="Arial"/>
          <w:szCs w:val="24"/>
        </w:rPr>
        <w:t>implementación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gramStart"/>
      <w:r w:rsidRPr="001171C1">
        <w:rPr>
          <w:rFonts w:ascii="Arial" w:hAnsi="Arial" w:cs="Arial"/>
          <w:szCs w:val="24"/>
        </w:rPr>
        <w:t xml:space="preserve">un Sistema de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proofErr w:type="gramEnd"/>
      <w:r w:rsidRPr="001171C1">
        <w:rPr>
          <w:rFonts w:ascii="Arial" w:hAnsi="Arial" w:cs="Arial"/>
          <w:szCs w:val="24"/>
        </w:rPr>
        <w:t xml:space="preserve"> y Ventas Empresarial </w:t>
      </w:r>
      <w:proofErr w:type="spellStart"/>
      <w:r w:rsidRPr="001171C1">
        <w:rPr>
          <w:rFonts w:ascii="Arial" w:hAnsi="Arial" w:cs="Arial"/>
          <w:szCs w:val="24"/>
        </w:rPr>
        <w:t>orientado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gramStart"/>
      <w:r w:rsidRPr="001171C1">
        <w:rPr>
          <w:rFonts w:ascii="Arial" w:hAnsi="Arial" w:cs="Arial"/>
          <w:szCs w:val="24"/>
        </w:rPr>
        <w:t>a</w:t>
      </w:r>
      <w:proofErr w:type="gram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comerciales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que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requieren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administrar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productos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clientes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compras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facturación</w:t>
      </w:r>
      <w:proofErr w:type="spellEnd"/>
      <w:r w:rsidRPr="001171C1">
        <w:rPr>
          <w:rFonts w:ascii="Arial" w:hAnsi="Arial" w:cs="Arial"/>
          <w:szCs w:val="24"/>
        </w:rPr>
        <w:t xml:space="preserve"> 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manera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eficiente</w:t>
      </w:r>
      <w:proofErr w:type="spellEnd"/>
      <w:r w:rsidRPr="001171C1">
        <w:rPr>
          <w:rFonts w:ascii="Arial" w:hAnsi="Arial" w:cs="Arial"/>
          <w:szCs w:val="24"/>
        </w:rPr>
        <w:t>.</w:t>
      </w:r>
      <w:r w:rsidRPr="001171C1">
        <w:rPr>
          <w:rFonts w:ascii="Arial" w:hAnsi="Arial" w:cs="Arial"/>
          <w:szCs w:val="24"/>
        </w:rPr>
        <w:br/>
      </w:r>
      <w:r w:rsidRPr="001171C1">
        <w:rPr>
          <w:rFonts w:ascii="Arial" w:hAnsi="Arial" w:cs="Arial"/>
          <w:szCs w:val="24"/>
        </w:rPr>
        <w:br/>
        <w:t xml:space="preserve">La </w:t>
      </w:r>
      <w:proofErr w:type="spellStart"/>
      <w:r w:rsidRPr="001171C1">
        <w:rPr>
          <w:rFonts w:ascii="Arial" w:hAnsi="Arial" w:cs="Arial"/>
          <w:szCs w:val="24"/>
        </w:rPr>
        <w:t>plataforma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integrará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tecnologías</w:t>
      </w:r>
      <w:proofErr w:type="spellEnd"/>
      <w:r w:rsidRPr="001171C1">
        <w:rPr>
          <w:rFonts w:ascii="Arial" w:hAnsi="Arial" w:cs="Arial"/>
          <w:szCs w:val="24"/>
        </w:rPr>
        <w:t xml:space="preserve"> SQL y NoSQL para </w:t>
      </w:r>
      <w:proofErr w:type="spellStart"/>
      <w:r w:rsidRPr="001171C1">
        <w:rPr>
          <w:rFonts w:ascii="Arial" w:hAnsi="Arial" w:cs="Arial"/>
          <w:szCs w:val="24"/>
        </w:rPr>
        <w:t>gestionar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información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estructurada</w:t>
      </w:r>
      <w:proofErr w:type="spellEnd"/>
      <w:r w:rsidRPr="001171C1">
        <w:rPr>
          <w:rFonts w:ascii="Arial" w:hAnsi="Arial" w:cs="Arial"/>
          <w:szCs w:val="24"/>
        </w:rPr>
        <w:t xml:space="preserve"> y no </w:t>
      </w:r>
      <w:proofErr w:type="spellStart"/>
      <w:r w:rsidRPr="001171C1">
        <w:rPr>
          <w:rFonts w:ascii="Arial" w:hAnsi="Arial" w:cs="Arial"/>
          <w:szCs w:val="24"/>
        </w:rPr>
        <w:t>estructurada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permitiendo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mejorar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el</w:t>
      </w:r>
      <w:proofErr w:type="spellEnd"/>
      <w:r w:rsidRPr="001171C1">
        <w:rPr>
          <w:rFonts w:ascii="Arial" w:hAnsi="Arial" w:cs="Arial"/>
          <w:szCs w:val="24"/>
        </w:rPr>
        <w:t xml:space="preserve"> control </w:t>
      </w:r>
      <w:proofErr w:type="spellStart"/>
      <w:r w:rsidRPr="001171C1">
        <w:rPr>
          <w:rFonts w:ascii="Arial" w:hAnsi="Arial" w:cs="Arial"/>
          <w:szCs w:val="24"/>
        </w:rPr>
        <w:t>administrativo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financiero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logístico</w:t>
      </w:r>
      <w:proofErr w:type="spellEnd"/>
      <w:r w:rsidRPr="001171C1">
        <w:rPr>
          <w:rFonts w:ascii="Arial" w:hAnsi="Arial" w:cs="Arial"/>
          <w:szCs w:val="24"/>
        </w:rPr>
        <w:t xml:space="preserve"> de la </w:t>
      </w:r>
      <w:proofErr w:type="spellStart"/>
      <w:r w:rsidRPr="001171C1">
        <w:rPr>
          <w:rFonts w:ascii="Arial" w:hAnsi="Arial" w:cs="Arial"/>
          <w:szCs w:val="24"/>
        </w:rPr>
        <w:t>organización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1A9BCC9B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1171C1">
        <w:rPr>
          <w:rFonts w:ascii="Arial" w:hAnsi="Arial" w:cs="Arial"/>
          <w:sz w:val="24"/>
          <w:szCs w:val="24"/>
        </w:rPr>
        <w:t>Descripción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del Proyecto</w:t>
      </w:r>
    </w:p>
    <w:p w14:paraId="660511BA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</w:t>
      </w:r>
      <w:proofErr w:type="spellStart"/>
      <w:r w:rsidRPr="001171C1">
        <w:rPr>
          <w:rFonts w:ascii="Arial" w:hAnsi="Arial" w:cs="Arial"/>
          <w:szCs w:val="24"/>
        </w:rPr>
        <w:t>sistema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permitirá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centralizar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los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procesos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administrativos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comerciales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una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mediante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una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plataforma</w:t>
      </w:r>
      <w:proofErr w:type="spellEnd"/>
      <w:r w:rsidRPr="001171C1">
        <w:rPr>
          <w:rFonts w:ascii="Arial" w:hAnsi="Arial" w:cs="Arial"/>
          <w:szCs w:val="24"/>
        </w:rPr>
        <w:t xml:space="preserve"> moderna y </w:t>
      </w:r>
      <w:proofErr w:type="spellStart"/>
      <w:r w:rsidRPr="001171C1">
        <w:rPr>
          <w:rFonts w:ascii="Arial" w:hAnsi="Arial" w:cs="Arial"/>
          <w:szCs w:val="24"/>
        </w:rPr>
        <w:t>escalable</w:t>
      </w:r>
      <w:proofErr w:type="spellEnd"/>
      <w:r w:rsidRPr="001171C1">
        <w:rPr>
          <w:rFonts w:ascii="Arial" w:hAnsi="Arial" w:cs="Arial"/>
          <w:szCs w:val="24"/>
        </w:rPr>
        <w:t>.</w:t>
      </w:r>
      <w:r w:rsidRPr="001171C1">
        <w:rPr>
          <w:rFonts w:ascii="Arial" w:hAnsi="Arial" w:cs="Arial"/>
          <w:szCs w:val="24"/>
        </w:rPr>
        <w:br/>
      </w:r>
      <w:r w:rsidRPr="001171C1">
        <w:rPr>
          <w:rFonts w:ascii="Arial" w:hAnsi="Arial" w:cs="Arial"/>
          <w:szCs w:val="24"/>
        </w:rPr>
        <w:br/>
      </w:r>
      <w:proofErr w:type="spellStart"/>
      <w:r w:rsidRPr="001171C1">
        <w:rPr>
          <w:rFonts w:ascii="Arial" w:hAnsi="Arial" w:cs="Arial"/>
          <w:szCs w:val="24"/>
        </w:rPr>
        <w:t>Gestionará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usuarios</w:t>
      </w:r>
      <w:proofErr w:type="spellEnd"/>
      <w:r w:rsidRPr="001171C1">
        <w:rPr>
          <w:rFonts w:ascii="Arial" w:hAnsi="Arial" w:cs="Arial"/>
          <w:szCs w:val="24"/>
        </w:rPr>
        <w:t xml:space="preserve">, roles, </w:t>
      </w:r>
      <w:proofErr w:type="spellStart"/>
      <w:r w:rsidRPr="001171C1">
        <w:rPr>
          <w:rFonts w:ascii="Arial" w:hAnsi="Arial" w:cs="Arial"/>
          <w:szCs w:val="24"/>
        </w:rPr>
        <w:t>clientes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proveedores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productos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compras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facturación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sucursales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empleados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nómina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reportes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auditoría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estadísticas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6B85E7FB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171C1">
        <w:rPr>
          <w:rFonts w:ascii="Arial" w:hAnsi="Arial" w:cs="Arial"/>
          <w:sz w:val="24"/>
          <w:szCs w:val="24"/>
        </w:rPr>
        <w:t>Objetivo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General</w:t>
      </w:r>
    </w:p>
    <w:p w14:paraId="0B21791B" w14:textId="77777777" w:rsidR="00277214" w:rsidRPr="001171C1" w:rsidRDefault="00000000">
      <w:pPr>
        <w:rPr>
          <w:rFonts w:ascii="Arial" w:hAnsi="Arial" w:cs="Arial"/>
          <w:szCs w:val="24"/>
        </w:rPr>
      </w:pPr>
      <w:proofErr w:type="spellStart"/>
      <w:r w:rsidRPr="001171C1">
        <w:rPr>
          <w:rFonts w:ascii="Arial" w:hAnsi="Arial" w:cs="Arial"/>
          <w:szCs w:val="24"/>
        </w:rPr>
        <w:t>Diseñar</w:t>
      </w:r>
      <w:proofErr w:type="spellEnd"/>
      <w:r w:rsidRPr="001171C1">
        <w:rPr>
          <w:rFonts w:ascii="Arial" w:hAnsi="Arial" w:cs="Arial"/>
          <w:szCs w:val="24"/>
        </w:rPr>
        <w:t xml:space="preserve"> e </w:t>
      </w:r>
      <w:proofErr w:type="spellStart"/>
      <w:r w:rsidRPr="001171C1">
        <w:rPr>
          <w:rFonts w:ascii="Arial" w:hAnsi="Arial" w:cs="Arial"/>
          <w:szCs w:val="24"/>
        </w:rPr>
        <w:t>implementar</w:t>
      </w:r>
      <w:proofErr w:type="spellEnd"/>
      <w:r w:rsidRPr="001171C1">
        <w:rPr>
          <w:rFonts w:ascii="Arial" w:hAnsi="Arial" w:cs="Arial"/>
          <w:szCs w:val="24"/>
        </w:rPr>
        <w:t xml:space="preserve"> un </w:t>
      </w:r>
      <w:proofErr w:type="spellStart"/>
      <w:r w:rsidRPr="001171C1">
        <w:rPr>
          <w:rFonts w:ascii="Arial" w:hAnsi="Arial" w:cs="Arial"/>
          <w:szCs w:val="24"/>
        </w:rPr>
        <w:t>sistema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utilizando</w:t>
      </w:r>
      <w:proofErr w:type="spellEnd"/>
      <w:r w:rsidRPr="001171C1">
        <w:rPr>
          <w:rFonts w:ascii="Arial" w:hAnsi="Arial" w:cs="Arial"/>
          <w:szCs w:val="24"/>
        </w:rPr>
        <w:t xml:space="preserve"> bases de </w:t>
      </w:r>
      <w:proofErr w:type="spellStart"/>
      <w:r w:rsidRPr="001171C1">
        <w:rPr>
          <w:rFonts w:ascii="Arial" w:hAnsi="Arial" w:cs="Arial"/>
          <w:szCs w:val="24"/>
        </w:rPr>
        <w:t>datos</w:t>
      </w:r>
      <w:proofErr w:type="spellEnd"/>
      <w:r w:rsidRPr="001171C1">
        <w:rPr>
          <w:rFonts w:ascii="Arial" w:hAnsi="Arial" w:cs="Arial"/>
          <w:szCs w:val="24"/>
        </w:rPr>
        <w:t xml:space="preserve"> SQL y NoSQL para </w:t>
      </w:r>
      <w:proofErr w:type="spellStart"/>
      <w:r w:rsidRPr="001171C1">
        <w:rPr>
          <w:rFonts w:ascii="Arial" w:hAnsi="Arial" w:cs="Arial"/>
          <w:szCs w:val="24"/>
        </w:rPr>
        <w:t>gestionar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procesos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administrativos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comerciales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financieros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manera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eficiente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segura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1E2FAA19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1171C1">
        <w:rPr>
          <w:rFonts w:ascii="Arial" w:hAnsi="Arial" w:cs="Arial"/>
          <w:sz w:val="24"/>
          <w:szCs w:val="24"/>
        </w:rPr>
        <w:t>Objetivos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1C1">
        <w:rPr>
          <w:rFonts w:ascii="Arial" w:hAnsi="Arial" w:cs="Arial"/>
          <w:sz w:val="24"/>
          <w:szCs w:val="24"/>
        </w:rPr>
        <w:t>Específicos</w:t>
      </w:r>
      <w:proofErr w:type="spellEnd"/>
    </w:p>
    <w:p w14:paraId="259D37C8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• </w:t>
      </w:r>
      <w:proofErr w:type="spellStart"/>
      <w:r w:rsidRPr="001171C1">
        <w:rPr>
          <w:rFonts w:ascii="Arial" w:hAnsi="Arial" w:cs="Arial"/>
          <w:szCs w:val="24"/>
        </w:rPr>
        <w:t>Diseñar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una</w:t>
      </w:r>
      <w:proofErr w:type="spellEnd"/>
      <w:r w:rsidRPr="001171C1">
        <w:rPr>
          <w:rFonts w:ascii="Arial" w:hAnsi="Arial" w:cs="Arial"/>
          <w:szCs w:val="24"/>
        </w:rPr>
        <w:t xml:space="preserve"> base de </w:t>
      </w:r>
      <w:proofErr w:type="spellStart"/>
      <w:r w:rsidRPr="001171C1">
        <w:rPr>
          <w:rFonts w:ascii="Arial" w:hAnsi="Arial" w:cs="Arial"/>
          <w:szCs w:val="24"/>
        </w:rPr>
        <w:t>datos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relacional</w:t>
      </w:r>
      <w:proofErr w:type="spellEnd"/>
      <w:r w:rsidRPr="001171C1">
        <w:rPr>
          <w:rFonts w:ascii="Arial" w:hAnsi="Arial" w:cs="Arial"/>
          <w:szCs w:val="24"/>
        </w:rPr>
        <w:t xml:space="preserve"> con </w:t>
      </w:r>
      <w:proofErr w:type="spellStart"/>
      <w:r w:rsidRPr="001171C1">
        <w:rPr>
          <w:rFonts w:ascii="Arial" w:hAnsi="Arial" w:cs="Arial"/>
          <w:szCs w:val="24"/>
        </w:rPr>
        <w:t>más</w:t>
      </w:r>
      <w:proofErr w:type="spellEnd"/>
      <w:r w:rsidRPr="001171C1">
        <w:rPr>
          <w:rFonts w:ascii="Arial" w:hAnsi="Arial" w:cs="Arial"/>
          <w:szCs w:val="24"/>
        </w:rPr>
        <w:t xml:space="preserve"> de 50 </w:t>
      </w:r>
      <w:proofErr w:type="spellStart"/>
      <w:r w:rsidRPr="001171C1">
        <w:rPr>
          <w:rFonts w:ascii="Arial" w:hAnsi="Arial" w:cs="Arial"/>
          <w:szCs w:val="24"/>
        </w:rPr>
        <w:t>entidades</w:t>
      </w:r>
      <w:proofErr w:type="spellEnd"/>
      <w:r w:rsidRPr="001171C1">
        <w:rPr>
          <w:rFonts w:ascii="Arial" w:hAnsi="Arial" w:cs="Arial"/>
          <w:szCs w:val="24"/>
        </w:rPr>
        <w:t>.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Implementar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colecciones</w:t>
      </w:r>
      <w:proofErr w:type="spellEnd"/>
      <w:r w:rsidRPr="001171C1">
        <w:rPr>
          <w:rFonts w:ascii="Arial" w:hAnsi="Arial" w:cs="Arial"/>
          <w:szCs w:val="24"/>
        </w:rPr>
        <w:t xml:space="preserve"> NoSQL.</w:t>
      </w:r>
      <w:r w:rsidRPr="001171C1">
        <w:rPr>
          <w:rFonts w:ascii="Arial" w:hAnsi="Arial" w:cs="Arial"/>
          <w:szCs w:val="24"/>
        </w:rPr>
        <w:br/>
        <w:t>• Crear scripts DDL, DML, DCL y TCL.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Gestionar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compras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 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>.</w:t>
      </w:r>
      <w:r w:rsidRPr="001171C1">
        <w:rPr>
          <w:rFonts w:ascii="Arial" w:hAnsi="Arial" w:cs="Arial"/>
          <w:szCs w:val="24"/>
        </w:rPr>
        <w:br/>
      </w:r>
      <w:r w:rsidRPr="001171C1">
        <w:rPr>
          <w:rFonts w:ascii="Arial" w:hAnsi="Arial" w:cs="Arial"/>
          <w:szCs w:val="24"/>
        </w:rPr>
        <w:lastRenderedPageBreak/>
        <w:t xml:space="preserve">• </w:t>
      </w:r>
      <w:proofErr w:type="spellStart"/>
      <w:r w:rsidRPr="001171C1">
        <w:rPr>
          <w:rFonts w:ascii="Arial" w:hAnsi="Arial" w:cs="Arial"/>
          <w:szCs w:val="24"/>
        </w:rPr>
        <w:t>Implementar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autenticación</w:t>
      </w:r>
      <w:proofErr w:type="spellEnd"/>
      <w:r w:rsidRPr="001171C1">
        <w:rPr>
          <w:rFonts w:ascii="Arial" w:hAnsi="Arial" w:cs="Arial"/>
          <w:szCs w:val="24"/>
        </w:rPr>
        <w:t xml:space="preserve"> y control de </w:t>
      </w:r>
      <w:proofErr w:type="spellStart"/>
      <w:r w:rsidRPr="001171C1">
        <w:rPr>
          <w:rFonts w:ascii="Arial" w:hAnsi="Arial" w:cs="Arial"/>
          <w:szCs w:val="24"/>
        </w:rPr>
        <w:t>permisos</w:t>
      </w:r>
      <w:proofErr w:type="spellEnd"/>
      <w:r w:rsidRPr="001171C1">
        <w:rPr>
          <w:rFonts w:ascii="Arial" w:hAnsi="Arial" w:cs="Arial"/>
          <w:szCs w:val="24"/>
        </w:rPr>
        <w:t>.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Generar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reportes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estadísticas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empresariales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1B71BE10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1171C1">
        <w:rPr>
          <w:rFonts w:ascii="Arial" w:hAnsi="Arial" w:cs="Arial"/>
          <w:sz w:val="24"/>
          <w:szCs w:val="24"/>
        </w:rPr>
        <w:t>Justificación</w:t>
      </w:r>
      <w:proofErr w:type="spellEnd"/>
    </w:p>
    <w:p w14:paraId="75952D72" w14:textId="77777777" w:rsidR="00277214" w:rsidRPr="001171C1" w:rsidRDefault="00000000">
      <w:pPr>
        <w:rPr>
          <w:rFonts w:ascii="Arial" w:hAnsi="Arial" w:cs="Arial"/>
          <w:szCs w:val="24"/>
        </w:rPr>
      </w:pPr>
      <w:proofErr w:type="spellStart"/>
      <w:r w:rsidRPr="001171C1">
        <w:rPr>
          <w:rFonts w:ascii="Arial" w:hAnsi="Arial" w:cs="Arial"/>
          <w:szCs w:val="24"/>
        </w:rPr>
        <w:t>Muchas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presentan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dificultades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el</w:t>
      </w:r>
      <w:proofErr w:type="spellEnd"/>
      <w:r w:rsidRPr="001171C1">
        <w:rPr>
          <w:rFonts w:ascii="Arial" w:hAnsi="Arial" w:cs="Arial"/>
          <w:szCs w:val="24"/>
        </w:rPr>
        <w:t xml:space="preserve"> control de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debido</w:t>
      </w:r>
      <w:proofErr w:type="spellEnd"/>
      <w:r w:rsidRPr="001171C1">
        <w:rPr>
          <w:rFonts w:ascii="Arial" w:hAnsi="Arial" w:cs="Arial"/>
          <w:szCs w:val="24"/>
        </w:rPr>
        <w:t xml:space="preserve"> al </w:t>
      </w:r>
      <w:proofErr w:type="spellStart"/>
      <w:r w:rsidRPr="001171C1">
        <w:rPr>
          <w:rFonts w:ascii="Arial" w:hAnsi="Arial" w:cs="Arial"/>
          <w:szCs w:val="24"/>
        </w:rPr>
        <w:t>manejo</w:t>
      </w:r>
      <w:proofErr w:type="spellEnd"/>
      <w:r w:rsidRPr="001171C1">
        <w:rPr>
          <w:rFonts w:ascii="Arial" w:hAnsi="Arial" w:cs="Arial"/>
          <w:szCs w:val="24"/>
        </w:rPr>
        <w:t xml:space="preserve"> manual de </w:t>
      </w:r>
      <w:proofErr w:type="spellStart"/>
      <w:r w:rsidRPr="001171C1">
        <w:rPr>
          <w:rFonts w:ascii="Arial" w:hAnsi="Arial" w:cs="Arial"/>
          <w:szCs w:val="24"/>
        </w:rPr>
        <w:t>información</w:t>
      </w:r>
      <w:proofErr w:type="spellEnd"/>
      <w:r w:rsidRPr="001171C1">
        <w:rPr>
          <w:rFonts w:ascii="Arial" w:hAnsi="Arial" w:cs="Arial"/>
          <w:szCs w:val="24"/>
        </w:rPr>
        <w:t xml:space="preserve">. Este </w:t>
      </w:r>
      <w:proofErr w:type="spellStart"/>
      <w:r w:rsidRPr="001171C1">
        <w:rPr>
          <w:rFonts w:ascii="Arial" w:hAnsi="Arial" w:cs="Arial"/>
          <w:szCs w:val="24"/>
        </w:rPr>
        <w:t>proyecto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busca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automatizar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procesos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mejorar</w:t>
      </w:r>
      <w:proofErr w:type="spellEnd"/>
      <w:r w:rsidRPr="001171C1">
        <w:rPr>
          <w:rFonts w:ascii="Arial" w:hAnsi="Arial" w:cs="Arial"/>
          <w:szCs w:val="24"/>
        </w:rPr>
        <w:t xml:space="preserve"> la </w:t>
      </w:r>
      <w:proofErr w:type="spellStart"/>
      <w:r w:rsidRPr="001171C1">
        <w:rPr>
          <w:rFonts w:ascii="Arial" w:hAnsi="Arial" w:cs="Arial"/>
          <w:szCs w:val="24"/>
        </w:rPr>
        <w:t>organización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mediante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tecnologías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modernas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76FD731C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1171C1">
        <w:rPr>
          <w:rFonts w:ascii="Arial" w:hAnsi="Arial" w:cs="Arial"/>
          <w:sz w:val="24"/>
          <w:szCs w:val="24"/>
        </w:rPr>
        <w:t>Tecnologías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1C1">
        <w:rPr>
          <w:rFonts w:ascii="Arial" w:hAnsi="Arial" w:cs="Arial"/>
          <w:sz w:val="24"/>
          <w:szCs w:val="24"/>
        </w:rPr>
        <w:t>Utilizadas</w:t>
      </w:r>
      <w:proofErr w:type="spellEnd"/>
    </w:p>
    <w:p w14:paraId="7435ED62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>Backend: Node.js y Express.js</w:t>
      </w:r>
      <w:r w:rsidRPr="001171C1">
        <w:rPr>
          <w:rFonts w:ascii="Arial" w:hAnsi="Arial" w:cs="Arial"/>
          <w:szCs w:val="24"/>
        </w:rPr>
        <w:br/>
        <w:t>Base de Datos SQL: MySQL o PostgreSQL</w:t>
      </w:r>
      <w:r w:rsidRPr="001171C1">
        <w:rPr>
          <w:rFonts w:ascii="Arial" w:hAnsi="Arial" w:cs="Arial"/>
          <w:szCs w:val="24"/>
        </w:rPr>
        <w:br/>
        <w:t>Base de Datos NoSQL: MongoDB</w:t>
      </w:r>
      <w:r w:rsidRPr="001171C1">
        <w:rPr>
          <w:rFonts w:ascii="Arial" w:hAnsi="Arial" w:cs="Arial"/>
          <w:szCs w:val="24"/>
        </w:rPr>
        <w:br/>
        <w:t xml:space="preserve">Frontend: React.js </w:t>
      </w:r>
      <w:proofErr w:type="spellStart"/>
      <w:r w:rsidRPr="001171C1">
        <w:rPr>
          <w:rFonts w:ascii="Arial" w:hAnsi="Arial" w:cs="Arial"/>
          <w:szCs w:val="24"/>
        </w:rPr>
        <w:t>o</w:t>
      </w:r>
      <w:proofErr w:type="spellEnd"/>
      <w:r w:rsidRPr="001171C1">
        <w:rPr>
          <w:rFonts w:ascii="Arial" w:hAnsi="Arial" w:cs="Arial"/>
          <w:szCs w:val="24"/>
        </w:rPr>
        <w:t xml:space="preserve"> Next.js</w:t>
      </w:r>
      <w:r w:rsidRPr="001171C1">
        <w:rPr>
          <w:rFonts w:ascii="Arial" w:hAnsi="Arial" w:cs="Arial"/>
          <w:szCs w:val="24"/>
        </w:rPr>
        <w:br/>
      </w:r>
      <w:proofErr w:type="spellStart"/>
      <w:r w:rsidRPr="001171C1">
        <w:rPr>
          <w:rFonts w:ascii="Arial" w:hAnsi="Arial" w:cs="Arial"/>
          <w:szCs w:val="24"/>
        </w:rPr>
        <w:t>Herramientas</w:t>
      </w:r>
      <w:proofErr w:type="spellEnd"/>
      <w:r w:rsidRPr="001171C1">
        <w:rPr>
          <w:rFonts w:ascii="Arial" w:hAnsi="Arial" w:cs="Arial"/>
          <w:szCs w:val="24"/>
        </w:rPr>
        <w:t>: Docker, GitHub, Visual Studio Code y Postman.</w:t>
      </w:r>
    </w:p>
    <w:p w14:paraId="53E0BE50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1171C1">
        <w:rPr>
          <w:rFonts w:ascii="Arial" w:hAnsi="Arial" w:cs="Arial"/>
          <w:sz w:val="24"/>
          <w:szCs w:val="24"/>
        </w:rPr>
        <w:t>Arquitectura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del Proyecto</w:t>
      </w:r>
    </w:p>
    <w:p w14:paraId="6FF1EAB0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</w:t>
      </w:r>
      <w:proofErr w:type="spellStart"/>
      <w:r w:rsidRPr="001171C1">
        <w:rPr>
          <w:rFonts w:ascii="Arial" w:hAnsi="Arial" w:cs="Arial"/>
          <w:szCs w:val="24"/>
        </w:rPr>
        <w:t>proyecto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estará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organizado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mediante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una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arquitectura</w:t>
      </w:r>
      <w:proofErr w:type="spellEnd"/>
      <w:r w:rsidRPr="001171C1">
        <w:rPr>
          <w:rFonts w:ascii="Arial" w:hAnsi="Arial" w:cs="Arial"/>
          <w:szCs w:val="24"/>
        </w:rPr>
        <w:t xml:space="preserve"> modular </w:t>
      </w:r>
      <w:proofErr w:type="spellStart"/>
      <w:r w:rsidRPr="001171C1">
        <w:rPr>
          <w:rFonts w:ascii="Arial" w:hAnsi="Arial" w:cs="Arial"/>
          <w:szCs w:val="24"/>
        </w:rPr>
        <w:t>dividida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en</w:t>
      </w:r>
      <w:proofErr w:type="spellEnd"/>
      <w:r w:rsidRPr="001171C1">
        <w:rPr>
          <w:rFonts w:ascii="Arial" w:hAnsi="Arial" w:cs="Arial"/>
          <w:szCs w:val="24"/>
        </w:rPr>
        <w:t xml:space="preserve"> backend, frontend, bases de </w:t>
      </w:r>
      <w:proofErr w:type="spellStart"/>
      <w:r w:rsidRPr="001171C1">
        <w:rPr>
          <w:rFonts w:ascii="Arial" w:hAnsi="Arial" w:cs="Arial"/>
          <w:szCs w:val="24"/>
        </w:rPr>
        <w:t>datos</w:t>
      </w:r>
      <w:proofErr w:type="spellEnd"/>
      <w:r w:rsidRPr="001171C1">
        <w:rPr>
          <w:rFonts w:ascii="Arial" w:hAnsi="Arial" w:cs="Arial"/>
          <w:szCs w:val="24"/>
        </w:rPr>
        <w:t xml:space="preserve"> SQL y NoSQL, </w:t>
      </w:r>
      <w:proofErr w:type="spellStart"/>
      <w:r w:rsidRPr="001171C1">
        <w:rPr>
          <w:rFonts w:ascii="Arial" w:hAnsi="Arial" w:cs="Arial"/>
          <w:szCs w:val="24"/>
        </w:rPr>
        <w:t>sistema</w:t>
      </w:r>
      <w:proofErr w:type="spellEnd"/>
      <w:r w:rsidRPr="001171C1">
        <w:rPr>
          <w:rFonts w:ascii="Arial" w:hAnsi="Arial" w:cs="Arial"/>
          <w:szCs w:val="24"/>
        </w:rPr>
        <w:t xml:space="preserve"> ETL y API REST.</w:t>
      </w:r>
    </w:p>
    <w:p w14:paraId="2EC543CC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1171C1">
        <w:rPr>
          <w:rFonts w:ascii="Arial" w:hAnsi="Arial" w:cs="Arial"/>
          <w:sz w:val="24"/>
          <w:szCs w:val="24"/>
        </w:rPr>
        <w:t>Módulos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del Sistema</w:t>
      </w:r>
    </w:p>
    <w:p w14:paraId="60C6A546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• </w:t>
      </w:r>
      <w:proofErr w:type="spellStart"/>
      <w:r w:rsidRPr="001171C1">
        <w:rPr>
          <w:rFonts w:ascii="Arial" w:hAnsi="Arial" w:cs="Arial"/>
          <w:szCs w:val="24"/>
        </w:rPr>
        <w:t>Usuarios</w:t>
      </w:r>
      <w:proofErr w:type="spellEnd"/>
      <w:r w:rsidRPr="001171C1">
        <w:rPr>
          <w:rFonts w:ascii="Arial" w:hAnsi="Arial" w:cs="Arial"/>
          <w:szCs w:val="24"/>
        </w:rPr>
        <w:br/>
        <w:t>• Roles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Permisos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Clientes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Proveedores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Productos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Categorías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Compras</w:t>
      </w:r>
      <w:proofErr w:type="spellEnd"/>
      <w:r w:rsidRPr="001171C1">
        <w:rPr>
          <w:rFonts w:ascii="Arial" w:hAnsi="Arial" w:cs="Arial"/>
          <w:szCs w:val="24"/>
        </w:rPr>
        <w:br/>
        <w:t>• Ventas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Facturación</w:t>
      </w:r>
      <w:proofErr w:type="spellEnd"/>
      <w:r w:rsidRPr="001171C1">
        <w:rPr>
          <w:rFonts w:ascii="Arial" w:hAnsi="Arial" w:cs="Arial"/>
          <w:szCs w:val="24"/>
        </w:rPr>
        <w:br/>
        <w:t>• Pagos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Sucursales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Empleados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Nómina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Auditoría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Reportes</w:t>
      </w:r>
      <w:proofErr w:type="spellEnd"/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Notificaciones</w:t>
      </w:r>
      <w:proofErr w:type="spellEnd"/>
      <w:r w:rsidRPr="001171C1">
        <w:rPr>
          <w:rFonts w:ascii="Arial" w:hAnsi="Arial" w:cs="Arial"/>
          <w:szCs w:val="24"/>
        </w:rPr>
        <w:br/>
      </w:r>
      <w:r w:rsidRPr="001171C1">
        <w:rPr>
          <w:rFonts w:ascii="Arial" w:hAnsi="Arial" w:cs="Arial"/>
          <w:szCs w:val="24"/>
        </w:rPr>
        <w:lastRenderedPageBreak/>
        <w:t>• Logs</w:t>
      </w:r>
      <w:r w:rsidRPr="001171C1">
        <w:rPr>
          <w:rFonts w:ascii="Arial" w:hAnsi="Arial" w:cs="Arial"/>
          <w:szCs w:val="24"/>
        </w:rPr>
        <w:br/>
        <w:t xml:space="preserve">• </w:t>
      </w:r>
      <w:proofErr w:type="spellStart"/>
      <w:r w:rsidRPr="001171C1">
        <w:rPr>
          <w:rFonts w:ascii="Arial" w:hAnsi="Arial" w:cs="Arial"/>
          <w:szCs w:val="24"/>
        </w:rPr>
        <w:t>Estadísticas</w:t>
      </w:r>
      <w:proofErr w:type="spellEnd"/>
    </w:p>
    <w:p w14:paraId="3FBF692A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>9. Modelo de Base de Datos</w:t>
      </w:r>
    </w:p>
    <w:p w14:paraId="2D3237F7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La base de </w:t>
      </w:r>
      <w:proofErr w:type="spellStart"/>
      <w:r w:rsidRPr="001171C1">
        <w:rPr>
          <w:rFonts w:ascii="Arial" w:hAnsi="Arial" w:cs="Arial"/>
          <w:szCs w:val="24"/>
        </w:rPr>
        <w:t>datos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contará</w:t>
      </w:r>
      <w:proofErr w:type="spellEnd"/>
      <w:r w:rsidRPr="001171C1">
        <w:rPr>
          <w:rFonts w:ascii="Arial" w:hAnsi="Arial" w:cs="Arial"/>
          <w:szCs w:val="24"/>
        </w:rPr>
        <w:t xml:space="preserve"> con </w:t>
      </w:r>
      <w:proofErr w:type="spellStart"/>
      <w:r w:rsidRPr="001171C1">
        <w:rPr>
          <w:rFonts w:ascii="Arial" w:hAnsi="Arial" w:cs="Arial"/>
          <w:szCs w:val="24"/>
        </w:rPr>
        <w:t>más</w:t>
      </w:r>
      <w:proofErr w:type="spellEnd"/>
      <w:r w:rsidRPr="001171C1">
        <w:rPr>
          <w:rFonts w:ascii="Arial" w:hAnsi="Arial" w:cs="Arial"/>
          <w:szCs w:val="24"/>
        </w:rPr>
        <w:t xml:space="preserve"> de 50 </w:t>
      </w:r>
      <w:proofErr w:type="spellStart"/>
      <w:r w:rsidRPr="001171C1">
        <w:rPr>
          <w:rFonts w:ascii="Arial" w:hAnsi="Arial" w:cs="Arial"/>
          <w:szCs w:val="24"/>
        </w:rPr>
        <w:t>entidades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organizadas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módulos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empresariales</w:t>
      </w:r>
      <w:proofErr w:type="spellEnd"/>
      <w:r w:rsidRPr="001171C1">
        <w:rPr>
          <w:rFonts w:ascii="Arial" w:hAnsi="Arial" w:cs="Arial"/>
          <w:szCs w:val="24"/>
        </w:rPr>
        <w:t xml:space="preserve"> para </w:t>
      </w:r>
      <w:proofErr w:type="spellStart"/>
      <w:r w:rsidRPr="001171C1">
        <w:rPr>
          <w:rFonts w:ascii="Arial" w:hAnsi="Arial" w:cs="Arial"/>
          <w:szCs w:val="24"/>
        </w:rPr>
        <w:t>garantizar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escalabilidad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organización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7A99D20C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1171C1">
        <w:rPr>
          <w:rFonts w:ascii="Arial" w:hAnsi="Arial" w:cs="Arial"/>
          <w:sz w:val="24"/>
          <w:szCs w:val="24"/>
        </w:rPr>
        <w:t>Arquitectura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 w:val="24"/>
          <w:szCs w:val="24"/>
        </w:rPr>
        <w:t>Carpetas</w:t>
      </w:r>
      <w:proofErr w:type="spellEnd"/>
    </w:p>
    <w:p w14:paraId="7A1C15F6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>backend/</w:t>
      </w:r>
      <w:r w:rsidRPr="001171C1">
        <w:rPr>
          <w:rFonts w:ascii="Arial" w:hAnsi="Arial" w:cs="Arial"/>
          <w:szCs w:val="24"/>
        </w:rPr>
        <w:br/>
        <w:t>database/</w:t>
      </w:r>
      <w:r w:rsidRPr="001171C1">
        <w:rPr>
          <w:rFonts w:ascii="Arial" w:hAnsi="Arial" w:cs="Arial"/>
          <w:szCs w:val="24"/>
        </w:rPr>
        <w:br/>
        <w:t>frontend/</w:t>
      </w:r>
      <w:r w:rsidRPr="001171C1">
        <w:rPr>
          <w:rFonts w:ascii="Arial" w:hAnsi="Arial" w:cs="Arial"/>
          <w:szCs w:val="24"/>
        </w:rPr>
        <w:br/>
        <w:t>docs/</w:t>
      </w:r>
      <w:r w:rsidRPr="001171C1">
        <w:rPr>
          <w:rFonts w:ascii="Arial" w:hAnsi="Arial" w:cs="Arial"/>
          <w:szCs w:val="24"/>
        </w:rPr>
        <w:br/>
        <w:t>docker/</w:t>
      </w:r>
    </w:p>
    <w:p w14:paraId="22836519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11. </w:t>
      </w:r>
      <w:proofErr w:type="spellStart"/>
      <w:r w:rsidRPr="001171C1">
        <w:rPr>
          <w:rFonts w:ascii="Arial" w:hAnsi="Arial" w:cs="Arial"/>
          <w:sz w:val="24"/>
          <w:szCs w:val="24"/>
        </w:rPr>
        <w:t>Proceso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ETL</w:t>
      </w:r>
    </w:p>
    <w:p w14:paraId="25CA24C2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</w:t>
      </w:r>
      <w:proofErr w:type="spellStart"/>
      <w:r w:rsidRPr="001171C1">
        <w:rPr>
          <w:rFonts w:ascii="Arial" w:hAnsi="Arial" w:cs="Arial"/>
          <w:szCs w:val="24"/>
        </w:rPr>
        <w:t>sistema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implementará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procesos</w:t>
      </w:r>
      <w:proofErr w:type="spellEnd"/>
      <w:r w:rsidRPr="001171C1">
        <w:rPr>
          <w:rFonts w:ascii="Arial" w:hAnsi="Arial" w:cs="Arial"/>
          <w:szCs w:val="24"/>
        </w:rPr>
        <w:t xml:space="preserve"> ETL para </w:t>
      </w:r>
      <w:proofErr w:type="spellStart"/>
      <w:r w:rsidRPr="001171C1">
        <w:rPr>
          <w:rFonts w:ascii="Arial" w:hAnsi="Arial" w:cs="Arial"/>
          <w:szCs w:val="24"/>
        </w:rPr>
        <w:t>extraer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datos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desde</w:t>
      </w:r>
      <w:proofErr w:type="spellEnd"/>
      <w:r w:rsidRPr="001171C1">
        <w:rPr>
          <w:rFonts w:ascii="Arial" w:hAnsi="Arial" w:cs="Arial"/>
          <w:szCs w:val="24"/>
        </w:rPr>
        <w:t xml:space="preserve"> MongoDB, </w:t>
      </w:r>
      <w:proofErr w:type="spellStart"/>
      <w:r w:rsidRPr="001171C1">
        <w:rPr>
          <w:rFonts w:ascii="Arial" w:hAnsi="Arial" w:cs="Arial"/>
          <w:szCs w:val="24"/>
        </w:rPr>
        <w:t>transformarlos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cargarlos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en</w:t>
      </w:r>
      <w:proofErr w:type="spellEnd"/>
      <w:r w:rsidRPr="001171C1">
        <w:rPr>
          <w:rFonts w:ascii="Arial" w:hAnsi="Arial" w:cs="Arial"/>
          <w:szCs w:val="24"/>
        </w:rPr>
        <w:t xml:space="preserve"> SQL para </w:t>
      </w:r>
      <w:proofErr w:type="spellStart"/>
      <w:r w:rsidRPr="001171C1">
        <w:rPr>
          <w:rFonts w:ascii="Arial" w:hAnsi="Arial" w:cs="Arial"/>
          <w:szCs w:val="24"/>
        </w:rPr>
        <w:t>análisis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almacenamiento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estructurado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56F0F48D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>12. API REST</w:t>
      </w:r>
    </w:p>
    <w:p w14:paraId="74E2A966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La API REST </w:t>
      </w:r>
      <w:proofErr w:type="spellStart"/>
      <w:r w:rsidRPr="001171C1">
        <w:rPr>
          <w:rFonts w:ascii="Arial" w:hAnsi="Arial" w:cs="Arial"/>
          <w:szCs w:val="24"/>
        </w:rPr>
        <w:t>permitirá</w:t>
      </w:r>
      <w:proofErr w:type="spellEnd"/>
      <w:r w:rsidRPr="001171C1">
        <w:rPr>
          <w:rFonts w:ascii="Arial" w:hAnsi="Arial" w:cs="Arial"/>
          <w:szCs w:val="24"/>
        </w:rPr>
        <w:t xml:space="preserve"> la </w:t>
      </w:r>
      <w:proofErr w:type="spellStart"/>
      <w:r w:rsidRPr="001171C1">
        <w:rPr>
          <w:rFonts w:ascii="Arial" w:hAnsi="Arial" w:cs="Arial"/>
          <w:szCs w:val="24"/>
        </w:rPr>
        <w:t>comunicación</w:t>
      </w:r>
      <w:proofErr w:type="spellEnd"/>
      <w:r w:rsidRPr="001171C1">
        <w:rPr>
          <w:rFonts w:ascii="Arial" w:hAnsi="Arial" w:cs="Arial"/>
          <w:szCs w:val="24"/>
        </w:rPr>
        <w:t xml:space="preserve"> entre frontend y backend </w:t>
      </w:r>
      <w:proofErr w:type="spellStart"/>
      <w:r w:rsidRPr="001171C1">
        <w:rPr>
          <w:rFonts w:ascii="Arial" w:hAnsi="Arial" w:cs="Arial"/>
          <w:szCs w:val="24"/>
        </w:rPr>
        <w:t>mediante</w:t>
      </w:r>
      <w:proofErr w:type="spellEnd"/>
      <w:r w:rsidRPr="001171C1">
        <w:rPr>
          <w:rFonts w:ascii="Arial" w:hAnsi="Arial" w:cs="Arial"/>
          <w:szCs w:val="24"/>
        </w:rPr>
        <w:t xml:space="preserve"> endpoints para </w:t>
      </w:r>
      <w:proofErr w:type="spellStart"/>
      <w:r w:rsidRPr="001171C1">
        <w:rPr>
          <w:rFonts w:ascii="Arial" w:hAnsi="Arial" w:cs="Arial"/>
          <w:szCs w:val="24"/>
        </w:rPr>
        <w:t>usuarios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productos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ventas</w:t>
      </w:r>
      <w:proofErr w:type="spellEnd"/>
      <w:r w:rsidRPr="001171C1">
        <w:rPr>
          <w:rFonts w:ascii="Arial" w:hAnsi="Arial" w:cs="Arial"/>
          <w:szCs w:val="24"/>
        </w:rPr>
        <w:t xml:space="preserve"> 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3689A8A3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13. </w:t>
      </w:r>
      <w:proofErr w:type="spellStart"/>
      <w:r w:rsidRPr="001171C1">
        <w:rPr>
          <w:rFonts w:ascii="Arial" w:hAnsi="Arial" w:cs="Arial"/>
          <w:sz w:val="24"/>
          <w:szCs w:val="24"/>
        </w:rPr>
        <w:t>Seguridad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del Sistema</w:t>
      </w:r>
    </w:p>
    <w:p w14:paraId="5A175559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</w:t>
      </w:r>
      <w:proofErr w:type="spellStart"/>
      <w:r w:rsidRPr="001171C1">
        <w:rPr>
          <w:rFonts w:ascii="Arial" w:hAnsi="Arial" w:cs="Arial"/>
          <w:szCs w:val="24"/>
        </w:rPr>
        <w:t>sistema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contará</w:t>
      </w:r>
      <w:proofErr w:type="spellEnd"/>
      <w:r w:rsidRPr="001171C1">
        <w:rPr>
          <w:rFonts w:ascii="Arial" w:hAnsi="Arial" w:cs="Arial"/>
          <w:szCs w:val="24"/>
        </w:rPr>
        <w:t xml:space="preserve"> con </w:t>
      </w:r>
      <w:proofErr w:type="spellStart"/>
      <w:r w:rsidRPr="001171C1">
        <w:rPr>
          <w:rFonts w:ascii="Arial" w:hAnsi="Arial" w:cs="Arial"/>
          <w:szCs w:val="24"/>
        </w:rPr>
        <w:t>autenticación</w:t>
      </w:r>
      <w:proofErr w:type="spellEnd"/>
      <w:r w:rsidRPr="001171C1">
        <w:rPr>
          <w:rFonts w:ascii="Arial" w:hAnsi="Arial" w:cs="Arial"/>
          <w:szCs w:val="24"/>
        </w:rPr>
        <w:t xml:space="preserve"> JWT, </w:t>
      </w:r>
      <w:proofErr w:type="spellStart"/>
      <w:r w:rsidRPr="001171C1">
        <w:rPr>
          <w:rFonts w:ascii="Arial" w:hAnsi="Arial" w:cs="Arial"/>
          <w:szCs w:val="24"/>
        </w:rPr>
        <w:t>encriptación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contraseñas</w:t>
      </w:r>
      <w:proofErr w:type="spellEnd"/>
      <w:r w:rsidRPr="001171C1">
        <w:rPr>
          <w:rFonts w:ascii="Arial" w:hAnsi="Arial" w:cs="Arial"/>
          <w:szCs w:val="24"/>
        </w:rPr>
        <w:t xml:space="preserve">, control de </w:t>
      </w:r>
      <w:proofErr w:type="spellStart"/>
      <w:r w:rsidRPr="001171C1">
        <w:rPr>
          <w:rFonts w:ascii="Arial" w:hAnsi="Arial" w:cs="Arial"/>
          <w:szCs w:val="24"/>
        </w:rPr>
        <w:t>acceso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por</w:t>
      </w:r>
      <w:proofErr w:type="spellEnd"/>
      <w:r w:rsidRPr="001171C1">
        <w:rPr>
          <w:rFonts w:ascii="Arial" w:hAnsi="Arial" w:cs="Arial"/>
          <w:szCs w:val="24"/>
        </w:rPr>
        <w:t xml:space="preserve"> roles y </w:t>
      </w:r>
      <w:proofErr w:type="spellStart"/>
      <w:r w:rsidRPr="001171C1">
        <w:rPr>
          <w:rFonts w:ascii="Arial" w:hAnsi="Arial" w:cs="Arial"/>
          <w:szCs w:val="24"/>
        </w:rPr>
        <w:t>auditoría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operaciones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4C3212E5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14. </w:t>
      </w:r>
      <w:proofErr w:type="spellStart"/>
      <w:r w:rsidRPr="001171C1">
        <w:rPr>
          <w:rFonts w:ascii="Arial" w:hAnsi="Arial" w:cs="Arial"/>
          <w:sz w:val="24"/>
          <w:szCs w:val="24"/>
        </w:rPr>
        <w:t>Resultados</w:t>
      </w:r>
      <w:proofErr w:type="spellEnd"/>
      <w:r w:rsidRPr="001171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1C1">
        <w:rPr>
          <w:rFonts w:ascii="Arial" w:hAnsi="Arial" w:cs="Arial"/>
          <w:sz w:val="24"/>
          <w:szCs w:val="24"/>
        </w:rPr>
        <w:t>Esperados</w:t>
      </w:r>
      <w:proofErr w:type="spellEnd"/>
    </w:p>
    <w:p w14:paraId="380BB3AF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Se </w:t>
      </w:r>
      <w:proofErr w:type="spellStart"/>
      <w:r w:rsidRPr="001171C1">
        <w:rPr>
          <w:rFonts w:ascii="Arial" w:hAnsi="Arial" w:cs="Arial"/>
          <w:szCs w:val="24"/>
        </w:rPr>
        <w:t>espera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obtener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una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plataforma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capaz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automatizar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procesos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comerciales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controlar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generar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reportes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estadísticas</w:t>
      </w:r>
      <w:proofErr w:type="spellEnd"/>
      <w:r w:rsidRPr="001171C1">
        <w:rPr>
          <w:rFonts w:ascii="Arial" w:hAnsi="Arial" w:cs="Arial"/>
          <w:szCs w:val="24"/>
        </w:rPr>
        <w:t>.</w:t>
      </w:r>
    </w:p>
    <w:p w14:paraId="33F907E8" w14:textId="77777777" w:rsidR="00277214" w:rsidRPr="001171C1" w:rsidRDefault="00000000">
      <w:pPr>
        <w:pStyle w:val="Ttulo1"/>
        <w:rPr>
          <w:rFonts w:ascii="Arial" w:hAnsi="Arial" w:cs="Arial"/>
          <w:sz w:val="24"/>
          <w:szCs w:val="24"/>
        </w:rPr>
      </w:pPr>
      <w:r w:rsidRPr="001171C1">
        <w:rPr>
          <w:rFonts w:ascii="Arial" w:hAnsi="Arial" w:cs="Arial"/>
          <w:sz w:val="24"/>
          <w:szCs w:val="24"/>
        </w:rPr>
        <w:t xml:space="preserve">15. </w:t>
      </w:r>
      <w:proofErr w:type="spellStart"/>
      <w:r w:rsidRPr="001171C1">
        <w:rPr>
          <w:rFonts w:ascii="Arial" w:hAnsi="Arial" w:cs="Arial"/>
          <w:sz w:val="24"/>
          <w:szCs w:val="24"/>
        </w:rPr>
        <w:t>Conclusión</w:t>
      </w:r>
      <w:proofErr w:type="spellEnd"/>
    </w:p>
    <w:p w14:paraId="73B1261F" w14:textId="77777777" w:rsidR="00277214" w:rsidRPr="001171C1" w:rsidRDefault="00000000">
      <w:pPr>
        <w:rPr>
          <w:rFonts w:ascii="Arial" w:hAnsi="Arial" w:cs="Arial"/>
          <w:szCs w:val="24"/>
        </w:rPr>
      </w:pPr>
      <w:r w:rsidRPr="001171C1">
        <w:rPr>
          <w:rFonts w:ascii="Arial" w:hAnsi="Arial" w:cs="Arial"/>
          <w:szCs w:val="24"/>
        </w:rPr>
        <w:t xml:space="preserve">El Sistema de </w:t>
      </w:r>
      <w:proofErr w:type="spellStart"/>
      <w:r w:rsidRPr="001171C1">
        <w:rPr>
          <w:rFonts w:ascii="Arial" w:hAnsi="Arial" w:cs="Arial"/>
          <w:szCs w:val="24"/>
        </w:rPr>
        <w:t>Inventario</w:t>
      </w:r>
      <w:proofErr w:type="spellEnd"/>
      <w:r w:rsidRPr="001171C1">
        <w:rPr>
          <w:rFonts w:ascii="Arial" w:hAnsi="Arial" w:cs="Arial"/>
          <w:szCs w:val="24"/>
        </w:rPr>
        <w:t xml:space="preserve"> y Ventas Empresarial </w:t>
      </w:r>
      <w:proofErr w:type="spellStart"/>
      <w:r w:rsidRPr="001171C1">
        <w:rPr>
          <w:rFonts w:ascii="Arial" w:hAnsi="Arial" w:cs="Arial"/>
          <w:szCs w:val="24"/>
        </w:rPr>
        <w:t>permitirá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integrar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tecnologías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modernas</w:t>
      </w:r>
      <w:proofErr w:type="spellEnd"/>
      <w:r w:rsidRPr="001171C1">
        <w:rPr>
          <w:rFonts w:ascii="Arial" w:hAnsi="Arial" w:cs="Arial"/>
          <w:szCs w:val="24"/>
        </w:rPr>
        <w:t xml:space="preserve"> SQL y NoSQL para </w:t>
      </w:r>
      <w:proofErr w:type="spellStart"/>
      <w:r w:rsidRPr="001171C1">
        <w:rPr>
          <w:rFonts w:ascii="Arial" w:hAnsi="Arial" w:cs="Arial"/>
          <w:szCs w:val="24"/>
        </w:rPr>
        <w:t>administrar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información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empresarial</w:t>
      </w:r>
      <w:proofErr w:type="spellEnd"/>
      <w:r w:rsidRPr="001171C1">
        <w:rPr>
          <w:rFonts w:ascii="Arial" w:hAnsi="Arial" w:cs="Arial"/>
          <w:szCs w:val="24"/>
        </w:rPr>
        <w:t xml:space="preserve"> de </w:t>
      </w:r>
      <w:proofErr w:type="spellStart"/>
      <w:r w:rsidRPr="001171C1">
        <w:rPr>
          <w:rFonts w:ascii="Arial" w:hAnsi="Arial" w:cs="Arial"/>
          <w:szCs w:val="24"/>
        </w:rPr>
        <w:t>manera</w:t>
      </w:r>
      <w:proofErr w:type="spellEnd"/>
      <w:r w:rsidRPr="001171C1">
        <w:rPr>
          <w:rFonts w:ascii="Arial" w:hAnsi="Arial" w:cs="Arial"/>
          <w:szCs w:val="24"/>
        </w:rPr>
        <w:t xml:space="preserve"> </w:t>
      </w:r>
      <w:proofErr w:type="spellStart"/>
      <w:r w:rsidRPr="001171C1">
        <w:rPr>
          <w:rFonts w:ascii="Arial" w:hAnsi="Arial" w:cs="Arial"/>
          <w:szCs w:val="24"/>
        </w:rPr>
        <w:t>eficiente</w:t>
      </w:r>
      <w:proofErr w:type="spellEnd"/>
      <w:r w:rsidRPr="001171C1">
        <w:rPr>
          <w:rFonts w:ascii="Arial" w:hAnsi="Arial" w:cs="Arial"/>
          <w:szCs w:val="24"/>
        </w:rPr>
        <w:t xml:space="preserve">, </w:t>
      </w:r>
      <w:proofErr w:type="spellStart"/>
      <w:r w:rsidRPr="001171C1">
        <w:rPr>
          <w:rFonts w:ascii="Arial" w:hAnsi="Arial" w:cs="Arial"/>
          <w:szCs w:val="24"/>
        </w:rPr>
        <w:t>organizada</w:t>
      </w:r>
      <w:proofErr w:type="spellEnd"/>
      <w:r w:rsidRPr="001171C1">
        <w:rPr>
          <w:rFonts w:ascii="Arial" w:hAnsi="Arial" w:cs="Arial"/>
          <w:szCs w:val="24"/>
        </w:rPr>
        <w:t xml:space="preserve"> y </w:t>
      </w:r>
      <w:proofErr w:type="spellStart"/>
      <w:r w:rsidRPr="001171C1">
        <w:rPr>
          <w:rFonts w:ascii="Arial" w:hAnsi="Arial" w:cs="Arial"/>
          <w:szCs w:val="24"/>
        </w:rPr>
        <w:t>segura</w:t>
      </w:r>
      <w:proofErr w:type="spellEnd"/>
      <w:r w:rsidRPr="001171C1">
        <w:rPr>
          <w:rFonts w:ascii="Arial" w:hAnsi="Arial" w:cs="Arial"/>
          <w:szCs w:val="24"/>
        </w:rPr>
        <w:t>.</w:t>
      </w:r>
    </w:p>
    <w:sectPr w:rsidR="00277214" w:rsidRPr="00117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015619">
    <w:abstractNumId w:val="8"/>
  </w:num>
  <w:num w:numId="2" w16cid:durableId="707337979">
    <w:abstractNumId w:val="6"/>
  </w:num>
  <w:num w:numId="3" w16cid:durableId="1820725628">
    <w:abstractNumId w:val="5"/>
  </w:num>
  <w:num w:numId="4" w16cid:durableId="1466191850">
    <w:abstractNumId w:val="4"/>
  </w:num>
  <w:num w:numId="5" w16cid:durableId="1569850687">
    <w:abstractNumId w:val="7"/>
  </w:num>
  <w:num w:numId="6" w16cid:durableId="1373581103">
    <w:abstractNumId w:val="3"/>
  </w:num>
  <w:num w:numId="7" w16cid:durableId="618102169">
    <w:abstractNumId w:val="2"/>
  </w:num>
  <w:num w:numId="8" w16cid:durableId="1821579541">
    <w:abstractNumId w:val="1"/>
  </w:num>
  <w:num w:numId="9" w16cid:durableId="147478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B9"/>
    <w:rsid w:val="000D634D"/>
    <w:rsid w:val="001171C1"/>
    <w:rsid w:val="0015074B"/>
    <w:rsid w:val="00277214"/>
    <w:rsid w:val="0029639D"/>
    <w:rsid w:val="00326F90"/>
    <w:rsid w:val="005D4B1B"/>
    <w:rsid w:val="00AA1D8D"/>
    <w:rsid w:val="00AC13ED"/>
    <w:rsid w:val="00B47730"/>
    <w:rsid w:val="00C217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066E6"/>
  <w14:defaultImageDpi w14:val="300"/>
  <w15:docId w15:val="{D7EA12E8-6190-4578-8153-49B11621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467</Words>
  <Characters>3013</Characters>
  <Application>Microsoft Office Word</Application>
  <DocSecurity>0</DocSecurity>
  <Lines>94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Mrnicolas QG</cp:lastModifiedBy>
  <cp:revision>4</cp:revision>
  <dcterms:created xsi:type="dcterms:W3CDTF">2013-12-23T23:15:00Z</dcterms:created>
  <dcterms:modified xsi:type="dcterms:W3CDTF">2026-05-11T12:11:00Z</dcterms:modified>
  <cp:category/>
</cp:coreProperties>
</file>